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0009" w14:textId="1AB59ED8" w:rsidR="00EB691C" w:rsidRPr="0026209E" w:rsidRDefault="00EB691C" w:rsidP="00EB691C">
      <w:pPr>
        <w:pStyle w:val="Heading1"/>
        <w:jc w:val="center"/>
        <w:rPr>
          <w:rFonts w:ascii="Tahoma" w:hAnsi="Tahoma" w:cs="Tahoma"/>
          <w:color w:val="auto"/>
          <w:spacing w:val="5"/>
          <w:kern w:val="28"/>
          <w:lang w:bidi="th-TH"/>
        </w:rPr>
      </w:pPr>
      <w:r w:rsidRPr="0026209E">
        <w:rPr>
          <w:rFonts w:ascii="Tahoma" w:hAnsi="Tahoma" w:cs="Tahoma"/>
          <w:color w:val="auto"/>
          <w:spacing w:val="5"/>
          <w:kern w:val="28"/>
          <w:cs/>
          <w:lang w:bidi="th-TH"/>
        </w:rPr>
        <w:t xml:space="preserve">หลักสูตร </w:t>
      </w:r>
      <w:r w:rsidRPr="0026209E">
        <w:rPr>
          <w:rFonts w:ascii="Tahoma" w:hAnsi="Tahoma" w:cs="Tahoma"/>
          <w:color w:val="auto"/>
          <w:spacing w:val="5"/>
          <w:kern w:val="28"/>
        </w:rPr>
        <w:t>Creative Media with AI</w:t>
      </w:r>
      <w:r w:rsidRPr="0026209E">
        <w:rPr>
          <w:rFonts w:ascii="Tahoma" w:hAnsi="Tahoma" w:cs="Tahoma"/>
          <w:color w:val="auto"/>
          <w:spacing w:val="5"/>
          <w:kern w:val="28"/>
          <w:cs/>
          <w:lang w:bidi="th-TH"/>
        </w:rPr>
        <w:t xml:space="preserve"> รุ่นที่ 1</w:t>
      </w:r>
    </w:p>
    <w:p w14:paraId="55C04B5C" w14:textId="27ABE892" w:rsidR="00181763" w:rsidRPr="0026209E" w:rsidRDefault="00212319">
      <w:pPr>
        <w:pStyle w:val="Heading1"/>
        <w:rPr>
          <w:rFonts w:ascii="Tahoma" w:hAnsi="Tahoma" w:cs="Tahoma"/>
          <w:color w:val="auto"/>
          <w:sz w:val="24"/>
          <w:szCs w:val="24"/>
        </w:rPr>
      </w:pPr>
      <w:proofErr w:type="spellStart"/>
      <w:r w:rsidRPr="0026209E">
        <w:rPr>
          <w:rFonts w:ascii="Tahoma" w:hAnsi="Tahoma" w:cs="Tahoma"/>
          <w:color w:val="auto"/>
          <w:sz w:val="24"/>
          <w:szCs w:val="24"/>
        </w:rPr>
        <w:t>หลักการและเหตุผล</w:t>
      </w:r>
      <w:proofErr w:type="spellEnd"/>
    </w:p>
    <w:p w14:paraId="4D17E87B" w14:textId="708E36D6" w:rsidR="00181763" w:rsidRPr="0026209E" w:rsidRDefault="00212319" w:rsidP="00D8073F">
      <w:pPr>
        <w:spacing w:after="120"/>
        <w:ind w:firstLine="720"/>
        <w:jc w:val="thaiDistribute"/>
        <w:rPr>
          <w:rFonts w:ascii="Tahoma" w:hAnsi="Tahoma" w:cs="Tahoma"/>
          <w:sz w:val="24"/>
          <w:szCs w:val="24"/>
        </w:rPr>
      </w:pPr>
      <w:proofErr w:type="spellStart"/>
      <w:r w:rsidRPr="0026209E">
        <w:rPr>
          <w:rFonts w:ascii="Tahoma" w:hAnsi="Tahoma" w:cs="Tahoma"/>
          <w:sz w:val="24"/>
          <w:szCs w:val="24"/>
        </w:rPr>
        <w:t>ในยุคของการเปลี่ยนผ่านสู่โลกดิจิทัล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เทคโนโลยี</w:t>
      </w:r>
      <w:proofErr w:type="spellEnd"/>
      <w:r w:rsidR="00095C6A" w:rsidRPr="0026209E">
        <w:rPr>
          <w:rFonts w:ascii="Tahoma" w:hAnsi="Tahoma" w:cs="Tahoma"/>
          <w:sz w:val="24"/>
          <w:szCs w:val="24"/>
          <w:cs/>
          <w:lang w:bidi="th-TH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AI</w:t>
      </w:r>
      <w:r w:rsidRPr="0026209E">
        <w:rPr>
          <w:rFonts w:ascii="Tahoma" w:hAnsi="Tahoma" w:cs="Tahoma"/>
          <w:sz w:val="24"/>
          <w:szCs w:val="24"/>
        </w:rPr>
        <w:t>ได้เข้ามาเปลี่ยนแปลงวิธีการทำงาน</w:t>
      </w:r>
      <w:proofErr w:type="spellEnd"/>
      <w:r w:rsidR="00095C6A" w:rsidRPr="0026209E">
        <w:rPr>
          <w:rFonts w:ascii="Tahoma" w:hAnsi="Tahoma" w:cs="Tahoma"/>
          <w:sz w:val="24"/>
          <w:szCs w:val="24"/>
          <w:cs/>
          <w:lang w:bidi="th-TH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อย่างรวดเร็ว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การเรียนรู้</w:t>
      </w:r>
      <w:proofErr w:type="spellEnd"/>
      <w:r w:rsidR="00095C6A" w:rsidRPr="0026209E">
        <w:rPr>
          <w:rFonts w:ascii="Tahoma" w:hAnsi="Tahoma" w:cs="Tahoma"/>
          <w:sz w:val="24"/>
          <w:szCs w:val="24"/>
          <w:cs/>
          <w:lang w:bidi="th-TH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และประยุกต์ใช้เครื่องมือ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AI </w:t>
      </w:r>
      <w:proofErr w:type="spellStart"/>
      <w:r w:rsidRPr="0026209E">
        <w:rPr>
          <w:rFonts w:ascii="Tahoma" w:hAnsi="Tahoma" w:cs="Tahoma"/>
          <w:sz w:val="24"/>
          <w:szCs w:val="24"/>
        </w:rPr>
        <w:t>จึงกลายเป็นทักษะจำเป็น</w:t>
      </w:r>
      <w:proofErr w:type="spellEnd"/>
      <w:r w:rsidR="00095C6A" w:rsidRPr="0026209E">
        <w:rPr>
          <w:rFonts w:ascii="Tahoma" w:hAnsi="Tahoma" w:cs="Tahoma"/>
          <w:sz w:val="24"/>
          <w:szCs w:val="24"/>
          <w:cs/>
          <w:lang w:bidi="th-TH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ของคนทำงานทุกสาย</w:t>
      </w:r>
      <w:proofErr w:type="spellEnd"/>
      <w:r w:rsidR="00095C6A" w:rsidRPr="0026209E">
        <w:rPr>
          <w:rFonts w:ascii="Tahoma" w:hAnsi="Tahoma" w:cs="Tahoma"/>
          <w:sz w:val="24"/>
          <w:szCs w:val="24"/>
          <w:cs/>
          <w:lang w:bidi="th-TH"/>
        </w:rPr>
        <w:t>อาชีพ</w:t>
      </w:r>
      <w:r w:rsidRPr="0026209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แม้ไม่มีพื้นฐานด้านเทคโนโลยี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ก็สามารถใช้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AI </w:t>
      </w:r>
      <w:proofErr w:type="spellStart"/>
      <w:r w:rsidRPr="0026209E">
        <w:rPr>
          <w:rFonts w:ascii="Tahoma" w:hAnsi="Tahoma" w:cs="Tahoma"/>
          <w:sz w:val="24"/>
          <w:szCs w:val="24"/>
        </w:rPr>
        <w:t>เพื่อทำงานให้เร็วขึ้น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คิดได้รอบด้านขึ้น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และลดงานซ้ำซ้อนได้</w:t>
      </w:r>
      <w:proofErr w:type="spellEnd"/>
    </w:p>
    <w:p w14:paraId="1ABFD750" w14:textId="7F17DA14" w:rsidR="00EB691C" w:rsidRPr="0026209E" w:rsidRDefault="00212319" w:rsidP="00D8073F">
      <w:pPr>
        <w:spacing w:after="120"/>
        <w:ind w:firstLine="720"/>
        <w:jc w:val="thaiDistribute"/>
        <w:rPr>
          <w:rFonts w:ascii="Tahoma" w:hAnsi="Tahoma" w:cs="Tahoma"/>
          <w:sz w:val="24"/>
          <w:szCs w:val="24"/>
          <w:lang w:bidi="th-TH"/>
        </w:rPr>
      </w:pPr>
      <w:proofErr w:type="spellStart"/>
      <w:r w:rsidRPr="0026209E">
        <w:rPr>
          <w:rFonts w:ascii="Tahoma" w:hAnsi="Tahoma" w:cs="Tahoma"/>
          <w:sz w:val="24"/>
          <w:szCs w:val="24"/>
        </w:rPr>
        <w:t>หลักสูตรนี้จึงออกแบบให้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“</w:t>
      </w:r>
      <w:proofErr w:type="spellStart"/>
      <w:r w:rsidRPr="0026209E">
        <w:rPr>
          <w:rFonts w:ascii="Tahoma" w:hAnsi="Tahoma" w:cs="Tahoma"/>
          <w:sz w:val="24"/>
          <w:szCs w:val="24"/>
        </w:rPr>
        <w:t>เข้าใจง่าย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ใช้ได้จริง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209E">
        <w:rPr>
          <w:rFonts w:ascii="Tahoma" w:hAnsi="Tahoma" w:cs="Tahoma"/>
          <w:sz w:val="24"/>
          <w:szCs w:val="24"/>
        </w:rPr>
        <w:t>ไม่ต้องมีพื้นฐานมาก่อน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” โดยผู้เรียนจะได้ทดลองใช้ ChatGPT, Microsoft Copilot, Canva AI และ Clipchamp </w:t>
      </w:r>
      <w:proofErr w:type="spellStart"/>
      <w:r w:rsidRPr="0026209E">
        <w:rPr>
          <w:rFonts w:ascii="Tahoma" w:hAnsi="Tahoma" w:cs="Tahoma"/>
          <w:sz w:val="24"/>
          <w:szCs w:val="24"/>
        </w:rPr>
        <w:t>ผ่านกิจกรรม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Workshop </w:t>
      </w:r>
      <w:proofErr w:type="spellStart"/>
      <w:r w:rsidRPr="0026209E">
        <w:rPr>
          <w:rFonts w:ascii="Tahoma" w:hAnsi="Tahoma" w:cs="Tahoma"/>
          <w:sz w:val="24"/>
          <w:szCs w:val="24"/>
        </w:rPr>
        <w:t>พร้อมสรุปผลเป็นแผนการใช้</w:t>
      </w:r>
      <w:proofErr w:type="spellEnd"/>
      <w:r w:rsidRPr="0026209E">
        <w:rPr>
          <w:rFonts w:ascii="Tahoma" w:hAnsi="Tahoma" w:cs="Tahoma"/>
          <w:sz w:val="24"/>
          <w:szCs w:val="24"/>
        </w:rPr>
        <w:t xml:space="preserve"> AI </w:t>
      </w:r>
      <w:proofErr w:type="spellStart"/>
      <w:r w:rsidRPr="0026209E">
        <w:rPr>
          <w:rFonts w:ascii="Tahoma" w:hAnsi="Tahoma" w:cs="Tahoma"/>
          <w:sz w:val="24"/>
          <w:szCs w:val="24"/>
        </w:rPr>
        <w:t>ในงานจริงของตนเอง</w:t>
      </w:r>
      <w:proofErr w:type="spellEnd"/>
    </w:p>
    <w:p w14:paraId="1C6108AD" w14:textId="77777777" w:rsidR="00EB691C" w:rsidRPr="0026209E" w:rsidRDefault="00EB691C" w:rsidP="00EB691C">
      <w:pPr>
        <w:pStyle w:val="Heading1"/>
        <w:rPr>
          <w:rFonts w:ascii="Tahoma" w:eastAsiaTheme="minorEastAsia" w:hAnsi="Tahoma" w:cs="Tahoma"/>
          <w:b w:val="0"/>
          <w:bCs w:val="0"/>
          <w:color w:val="auto"/>
          <w:sz w:val="24"/>
          <w:szCs w:val="24"/>
          <w:lang w:bidi="th-TH"/>
        </w:rPr>
      </w:pPr>
      <w:r w:rsidRPr="0026209E">
        <w:rPr>
          <w:rFonts w:ascii="Tahoma" w:hAnsi="Tahoma" w:cs="Tahoma"/>
          <w:color w:val="auto"/>
          <w:sz w:val="24"/>
          <w:szCs w:val="24"/>
          <w:cs/>
          <w:lang w:bidi="th-TH"/>
        </w:rPr>
        <w:t>วัตถุประสงค์ของหลักสูตร</w:t>
      </w:r>
    </w:p>
    <w:p w14:paraId="3666AF54" w14:textId="1261CCF5" w:rsidR="00EB691C" w:rsidRPr="0026209E" w:rsidRDefault="00EB691C" w:rsidP="00EB691C">
      <w:pPr>
        <w:spacing w:after="120"/>
        <w:ind w:firstLine="720"/>
        <w:jc w:val="thaiDistribute"/>
        <w:rPr>
          <w:rFonts w:ascii="Tahoma" w:hAnsi="Tahoma" w:cs="Tahoma"/>
          <w:sz w:val="24"/>
          <w:szCs w:val="24"/>
          <w:lang w:bidi="th-TH"/>
        </w:rPr>
      </w:pP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หลักสูตรนี้ออกแบบมาเพื่อให้ผู้เรียนสามารถเข้าใจและใช้งาน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AI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ได้จริง โดยไม่จำเป็นต้องมีพื้นฐานมาก่อน ผู้เรียนจะได้ทดลองใช้เครื่องมือ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AI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ชั้นนำ เช่น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ChatGPT, Microsoft Copilot, Canva AI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และ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Clipchamp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ผ่านกิจกรรม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Workshop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พร้อมสรุปผลเป็นแผนการใช้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AI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>ในงานจริงของตนเอง</w:t>
      </w:r>
    </w:p>
    <w:p w14:paraId="3E4D7A85" w14:textId="4FB4D395" w:rsidR="00181763" w:rsidRPr="0026209E" w:rsidRDefault="00212319">
      <w:pPr>
        <w:pStyle w:val="Heading1"/>
        <w:rPr>
          <w:rFonts w:ascii="Tahoma" w:hAnsi="Tahoma" w:cs="Tahoma"/>
          <w:color w:val="auto"/>
          <w:sz w:val="24"/>
          <w:szCs w:val="24"/>
        </w:rPr>
      </w:pPr>
      <w:proofErr w:type="spellStart"/>
      <w:r w:rsidRPr="0026209E">
        <w:rPr>
          <w:rFonts w:ascii="Tahoma" w:hAnsi="Tahoma" w:cs="Tahoma"/>
          <w:color w:val="auto"/>
          <w:sz w:val="24"/>
          <w:szCs w:val="24"/>
        </w:rPr>
        <w:t>หัวข้อการเรียนรู้</w:t>
      </w:r>
      <w:proofErr w:type="spellEnd"/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780"/>
        <w:gridCol w:w="5890"/>
        <w:gridCol w:w="1965"/>
      </w:tblGrid>
      <w:tr w:rsidR="00EB691C" w:rsidRPr="0026209E" w14:paraId="347143C0" w14:textId="77777777" w:rsidTr="00EB691C">
        <w:tc>
          <w:tcPr>
            <w:tcW w:w="759" w:type="dxa"/>
          </w:tcPr>
          <w:p w14:paraId="3D6219DB" w14:textId="77777777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ลำดับ</w:t>
            </w:r>
            <w:proofErr w:type="spellEnd"/>
          </w:p>
        </w:tc>
        <w:tc>
          <w:tcPr>
            <w:tcW w:w="5905" w:type="dxa"/>
          </w:tcPr>
          <w:p w14:paraId="7786C2B8" w14:textId="77777777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หัวข้อ</w:t>
            </w:r>
          </w:p>
        </w:tc>
        <w:tc>
          <w:tcPr>
            <w:tcW w:w="1971" w:type="dxa"/>
          </w:tcPr>
          <w:p w14:paraId="07E8F6B9" w14:textId="22968AEB" w:rsidR="002C6DC1" w:rsidRPr="0026209E" w:rsidRDefault="00EB691C" w:rsidP="00095C6A">
            <w:pPr>
              <w:jc w:val="center"/>
              <w:rPr>
                <w:rFonts w:ascii="Tahoma" w:hAnsi="Tahoma" w:cs="Tahoma"/>
                <w:sz w:val="24"/>
                <w:szCs w:val="24"/>
                <w:lang w:bidi="th-TH"/>
              </w:rPr>
            </w:pPr>
            <w:r w:rsidRPr="0026209E">
              <w:rPr>
                <w:rFonts w:ascii="Tahoma" w:hAnsi="Tahoma" w:cs="Tahoma"/>
                <w:sz w:val="24"/>
                <w:szCs w:val="24"/>
                <w:cs/>
                <w:lang w:bidi="th-TH"/>
              </w:rPr>
              <w:t>6 ชั่วโมง</w:t>
            </w:r>
          </w:p>
        </w:tc>
      </w:tr>
      <w:tr w:rsidR="00EB691C" w:rsidRPr="0026209E" w14:paraId="547A1C30" w14:textId="77777777" w:rsidTr="00EB691C">
        <w:tc>
          <w:tcPr>
            <w:tcW w:w="759" w:type="dxa"/>
          </w:tcPr>
          <w:p w14:paraId="7840EA4C" w14:textId="77777777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5905" w:type="dxa"/>
          </w:tcPr>
          <w:p w14:paraId="6D6965BC" w14:textId="77777777" w:rsidR="002C6DC1" w:rsidRPr="0026209E" w:rsidRDefault="002C6DC1">
            <w:pPr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AI คืออะไร? และจะช่วยงานฉันได้ยังไง</w:t>
            </w:r>
          </w:p>
        </w:tc>
        <w:tc>
          <w:tcPr>
            <w:tcW w:w="1971" w:type="dxa"/>
          </w:tcPr>
          <w:p w14:paraId="7F70CE83" w14:textId="09D1BB3E" w:rsidR="002C6DC1" w:rsidRPr="0026209E" w:rsidRDefault="00EB691C" w:rsidP="00095C6A">
            <w:pPr>
              <w:jc w:val="center"/>
              <w:rPr>
                <w:rFonts w:ascii="Tahoma" w:hAnsi="Tahoma" w:cs="Tahoma"/>
                <w:sz w:val="24"/>
                <w:szCs w:val="24"/>
                <w:lang w:bidi="th-TH"/>
              </w:rPr>
            </w:pPr>
            <w:r w:rsidRPr="0026209E">
              <w:rPr>
                <w:rFonts w:ascii="Tahoma" w:hAnsi="Tahoma" w:cs="Tahoma"/>
                <w:sz w:val="24"/>
                <w:szCs w:val="24"/>
                <w:cs/>
                <w:lang w:bidi="th-TH"/>
              </w:rPr>
              <w:t>30 นาที</w:t>
            </w:r>
          </w:p>
        </w:tc>
      </w:tr>
      <w:tr w:rsidR="00EB691C" w:rsidRPr="0026209E" w14:paraId="700F2D3C" w14:textId="77777777" w:rsidTr="00EB691C">
        <w:tc>
          <w:tcPr>
            <w:tcW w:w="759" w:type="dxa"/>
          </w:tcPr>
          <w:p w14:paraId="6B98304E" w14:textId="77777777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5905" w:type="dxa"/>
          </w:tcPr>
          <w:p w14:paraId="48821C7E" w14:textId="77777777" w:rsidR="002C6DC1" w:rsidRPr="0026209E" w:rsidRDefault="002C6DC1">
            <w:pPr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ฝึกใช้ ChatGPT ด้วยภาษาแบบมนุษย์ (Prompt ง่าย ๆ)</w:t>
            </w:r>
          </w:p>
        </w:tc>
        <w:tc>
          <w:tcPr>
            <w:tcW w:w="1971" w:type="dxa"/>
          </w:tcPr>
          <w:p w14:paraId="428BE6DD" w14:textId="7A6E9B86" w:rsidR="002C6DC1" w:rsidRPr="0026209E" w:rsidRDefault="00EB691C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  <w:cs/>
                <w:lang w:bidi="th-TH"/>
              </w:rPr>
              <w:t>1</w:t>
            </w:r>
            <w:r w:rsidR="002C6DC1" w:rsidRPr="0026209E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="002C6DC1" w:rsidRPr="0026209E">
              <w:rPr>
                <w:rFonts w:ascii="Tahoma" w:hAnsi="Tahoma" w:cs="Tahoma"/>
                <w:sz w:val="24"/>
                <w:szCs w:val="24"/>
              </w:rPr>
              <w:t>ชม</w:t>
            </w:r>
            <w:proofErr w:type="spellEnd"/>
            <w:r w:rsidR="002C6DC1" w:rsidRPr="0026209E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</w:tr>
      <w:tr w:rsidR="00EB691C" w:rsidRPr="0026209E" w14:paraId="07653F34" w14:textId="77777777" w:rsidTr="00EB691C">
        <w:tc>
          <w:tcPr>
            <w:tcW w:w="759" w:type="dxa"/>
          </w:tcPr>
          <w:p w14:paraId="114747A4" w14:textId="77777777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5905" w:type="dxa"/>
          </w:tcPr>
          <w:p w14:paraId="76942755" w14:textId="77777777" w:rsidR="002C6DC1" w:rsidRPr="0026209E" w:rsidRDefault="002C6DC1">
            <w:pPr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ทำเอกสารไวด้วย Copilot (Word / Excel / Outlook)</w:t>
            </w:r>
          </w:p>
        </w:tc>
        <w:tc>
          <w:tcPr>
            <w:tcW w:w="1971" w:type="dxa"/>
          </w:tcPr>
          <w:p w14:paraId="2CB5D008" w14:textId="4B160202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 xml:space="preserve">1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ชม</w:t>
            </w:r>
            <w:proofErr w:type="spellEnd"/>
            <w:r w:rsidRPr="0026209E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</w:tr>
      <w:tr w:rsidR="00EB691C" w:rsidRPr="0026209E" w14:paraId="667C5E1F" w14:textId="77777777" w:rsidTr="00EB691C">
        <w:tc>
          <w:tcPr>
            <w:tcW w:w="759" w:type="dxa"/>
          </w:tcPr>
          <w:p w14:paraId="52366EB4" w14:textId="77777777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5905" w:type="dxa"/>
          </w:tcPr>
          <w:p w14:paraId="0D41CDCE" w14:textId="77777777" w:rsidR="002C6DC1" w:rsidRPr="0026209E" w:rsidRDefault="002C6DC1">
            <w:pPr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ใช้ Canva AI ทำโปสเตอร์ / สไลด์ / โซเชียลโพสต์</w:t>
            </w:r>
          </w:p>
        </w:tc>
        <w:tc>
          <w:tcPr>
            <w:tcW w:w="1971" w:type="dxa"/>
          </w:tcPr>
          <w:p w14:paraId="30810638" w14:textId="77777777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1 ชม.</w:t>
            </w:r>
          </w:p>
        </w:tc>
      </w:tr>
      <w:tr w:rsidR="00EB691C" w:rsidRPr="0026209E" w14:paraId="2EDF9BF1" w14:textId="77777777" w:rsidTr="00EB691C">
        <w:tc>
          <w:tcPr>
            <w:tcW w:w="759" w:type="dxa"/>
          </w:tcPr>
          <w:p w14:paraId="4C33A660" w14:textId="77777777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5</w:t>
            </w:r>
          </w:p>
        </w:tc>
        <w:tc>
          <w:tcPr>
            <w:tcW w:w="5905" w:type="dxa"/>
          </w:tcPr>
          <w:p w14:paraId="748285EA" w14:textId="77777777" w:rsidR="002C6DC1" w:rsidRPr="0026209E" w:rsidRDefault="002C6DC1">
            <w:pPr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ตัดต่อวิดีโอแบบมือใหม่ด้วย Clipchamp AI</w:t>
            </w:r>
          </w:p>
        </w:tc>
        <w:tc>
          <w:tcPr>
            <w:tcW w:w="1971" w:type="dxa"/>
          </w:tcPr>
          <w:p w14:paraId="4E58686E" w14:textId="6B4BA370" w:rsidR="002C6DC1" w:rsidRPr="0026209E" w:rsidRDefault="00EB691C" w:rsidP="00095C6A">
            <w:pPr>
              <w:jc w:val="center"/>
              <w:rPr>
                <w:rFonts w:ascii="Tahoma" w:hAnsi="Tahoma" w:cs="Tahoma"/>
                <w:sz w:val="24"/>
                <w:szCs w:val="24"/>
                <w:lang w:bidi="th-TH"/>
              </w:rPr>
            </w:pPr>
            <w:r w:rsidRPr="0026209E">
              <w:rPr>
                <w:rFonts w:ascii="Tahoma" w:hAnsi="Tahoma" w:cs="Tahoma"/>
                <w:sz w:val="24"/>
                <w:szCs w:val="24"/>
                <w:cs/>
                <w:lang w:bidi="th-TH"/>
              </w:rPr>
              <w:t>1 ชม.</w:t>
            </w:r>
          </w:p>
        </w:tc>
      </w:tr>
      <w:tr w:rsidR="00EB691C" w:rsidRPr="0026209E" w14:paraId="1ABD76C4" w14:textId="77777777" w:rsidTr="00EB691C">
        <w:tc>
          <w:tcPr>
            <w:tcW w:w="759" w:type="dxa"/>
          </w:tcPr>
          <w:p w14:paraId="536E2B44" w14:textId="77777777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6</w:t>
            </w:r>
          </w:p>
        </w:tc>
        <w:tc>
          <w:tcPr>
            <w:tcW w:w="5905" w:type="dxa"/>
          </w:tcPr>
          <w:p w14:paraId="447EAAD1" w14:textId="77777777" w:rsidR="002C6DC1" w:rsidRPr="0026209E" w:rsidRDefault="002C6DC1">
            <w:pPr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สรุปความรู้ + วางแผนใช้ AI ในงานตัวเอง</w:t>
            </w:r>
          </w:p>
        </w:tc>
        <w:tc>
          <w:tcPr>
            <w:tcW w:w="1971" w:type="dxa"/>
          </w:tcPr>
          <w:p w14:paraId="4A6BE8F8" w14:textId="62E57C87" w:rsidR="002C6DC1" w:rsidRPr="0026209E" w:rsidRDefault="00EB691C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  <w:cs/>
                <w:lang w:bidi="th-TH"/>
              </w:rPr>
              <w:t>1</w:t>
            </w:r>
            <w:r w:rsidR="002C6DC1" w:rsidRPr="0026209E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="002C6DC1" w:rsidRPr="0026209E">
              <w:rPr>
                <w:rFonts w:ascii="Tahoma" w:hAnsi="Tahoma" w:cs="Tahoma"/>
                <w:sz w:val="24"/>
                <w:szCs w:val="24"/>
              </w:rPr>
              <w:t>ชม</w:t>
            </w:r>
            <w:proofErr w:type="spellEnd"/>
            <w:r w:rsidR="002C6DC1" w:rsidRPr="0026209E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</w:tr>
      <w:tr w:rsidR="00EB691C" w:rsidRPr="0026209E" w14:paraId="3385594C" w14:textId="77777777" w:rsidTr="00EB691C">
        <w:tc>
          <w:tcPr>
            <w:tcW w:w="759" w:type="dxa"/>
          </w:tcPr>
          <w:p w14:paraId="7181F373" w14:textId="77777777" w:rsidR="002C6DC1" w:rsidRPr="0026209E" w:rsidRDefault="002C6DC1" w:rsidP="00095C6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7</w:t>
            </w:r>
          </w:p>
        </w:tc>
        <w:tc>
          <w:tcPr>
            <w:tcW w:w="5905" w:type="dxa"/>
          </w:tcPr>
          <w:p w14:paraId="2165701A" w14:textId="77777777" w:rsidR="002C6DC1" w:rsidRPr="0026209E" w:rsidRDefault="002C6DC1">
            <w:pPr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>กิจกรรมกลุ่ม &amp; นำเสนอ Showcase</w:t>
            </w:r>
          </w:p>
        </w:tc>
        <w:tc>
          <w:tcPr>
            <w:tcW w:w="1971" w:type="dxa"/>
          </w:tcPr>
          <w:p w14:paraId="4B8A4985" w14:textId="3D083A1A" w:rsidR="002C6DC1" w:rsidRPr="0026209E" w:rsidRDefault="00EB691C" w:rsidP="00095C6A">
            <w:pPr>
              <w:jc w:val="center"/>
              <w:rPr>
                <w:rFonts w:ascii="Tahoma" w:hAnsi="Tahoma" w:cs="Tahoma"/>
                <w:sz w:val="24"/>
                <w:szCs w:val="24"/>
                <w:lang w:bidi="th-TH"/>
              </w:rPr>
            </w:pPr>
            <w:r w:rsidRPr="0026209E">
              <w:rPr>
                <w:rFonts w:ascii="Tahoma" w:hAnsi="Tahoma" w:cs="Tahoma"/>
                <w:sz w:val="24"/>
                <w:szCs w:val="24"/>
                <w:cs/>
                <w:lang w:bidi="th-TH"/>
              </w:rPr>
              <w:t>30 นาที</w:t>
            </w:r>
          </w:p>
        </w:tc>
      </w:tr>
    </w:tbl>
    <w:p w14:paraId="1223A9C2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b/>
          <w:bCs/>
          <w:sz w:val="24"/>
          <w:szCs w:val="24"/>
          <w:lang w:bidi="th-TH"/>
        </w:rPr>
      </w:pPr>
    </w:p>
    <w:p w14:paraId="54EDA97C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b/>
          <w:bCs/>
          <w:sz w:val="24"/>
          <w:szCs w:val="24"/>
          <w:lang w:bidi="th-TH"/>
        </w:rPr>
      </w:pPr>
    </w:p>
    <w:p w14:paraId="21729FD2" w14:textId="7D3427F4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b/>
          <w:bCs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</w:rPr>
        <w:t>วิธีการ / รูปแบบการเรียนรู้</w:t>
      </w:r>
    </w:p>
    <w:p w14:paraId="456A0039" w14:textId="77777777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lang w:bidi="th-TH"/>
        </w:rPr>
        <w:t>Workshop Training </w:t>
      </w:r>
    </w:p>
    <w:p w14:paraId="0E9768BF" w14:textId="77777777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</w:p>
    <w:p w14:paraId="619A194A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cs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ระยะเวลาในการฝึกอบรม</w:t>
      </w: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 xml:space="preserve"> 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     </w:t>
      </w:r>
    </w:p>
    <w:p w14:paraId="6FC904AC" w14:textId="77777777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lang w:bidi="th-TH"/>
        </w:rPr>
        <w:t>6</w:t>
      </w: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 xml:space="preserve"> ชั่วโมง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6E276239" w14:textId="77777777" w:rsidR="002B31E0" w:rsidRPr="0026209E" w:rsidRDefault="002B31E0" w:rsidP="002B31E0">
      <w:pPr>
        <w:spacing w:after="120"/>
        <w:ind w:firstLine="720"/>
        <w:jc w:val="thaiDistribute"/>
        <w:rPr>
          <w:rFonts w:ascii="Tahoma" w:hAnsi="Tahoma" w:cs="Tahoma"/>
          <w:sz w:val="24"/>
          <w:szCs w:val="24"/>
          <w:lang w:bidi="th-TH"/>
        </w:rPr>
      </w:pPr>
    </w:p>
    <w:p w14:paraId="7F659972" w14:textId="77777777" w:rsidR="0026209E" w:rsidRDefault="0026209E" w:rsidP="002B31E0">
      <w:pPr>
        <w:spacing w:after="120"/>
        <w:jc w:val="thaiDistribute"/>
        <w:rPr>
          <w:rFonts w:ascii="Tahoma" w:eastAsia="Times New Roman" w:hAnsi="Tahoma" w:cs="Tahoma"/>
          <w:b/>
          <w:bCs/>
          <w:sz w:val="24"/>
          <w:szCs w:val="24"/>
          <w:lang w:bidi="th-TH"/>
        </w:rPr>
      </w:pPr>
    </w:p>
    <w:p w14:paraId="1CD31699" w14:textId="77777777" w:rsidR="0026209E" w:rsidRDefault="0026209E" w:rsidP="002B31E0">
      <w:pPr>
        <w:spacing w:after="120"/>
        <w:jc w:val="thaiDistribute"/>
        <w:rPr>
          <w:rFonts w:ascii="Tahoma" w:eastAsia="Times New Roman" w:hAnsi="Tahoma" w:cs="Tahoma"/>
          <w:b/>
          <w:bCs/>
          <w:sz w:val="24"/>
          <w:szCs w:val="24"/>
          <w:lang w:bidi="th-TH"/>
        </w:rPr>
      </w:pPr>
    </w:p>
    <w:p w14:paraId="520438FB" w14:textId="77BCB0AF" w:rsidR="002B31E0" w:rsidRPr="0026209E" w:rsidRDefault="002B31E0" w:rsidP="002B31E0">
      <w:pPr>
        <w:spacing w:after="120"/>
        <w:jc w:val="thaiDistribute"/>
        <w:rPr>
          <w:rFonts w:ascii="Tahoma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lastRenderedPageBreak/>
        <w:t>ผลประโยชน์ที่คาดว่าจะได้รับ</w:t>
      </w:r>
    </w:p>
    <w:p w14:paraId="7365378C" w14:textId="77F01FE3" w:rsidR="002B31E0" w:rsidRPr="0026209E" w:rsidRDefault="002B31E0" w:rsidP="002B31E0">
      <w:pPr>
        <w:spacing w:after="120"/>
        <w:ind w:firstLine="720"/>
        <w:jc w:val="thaiDistribute"/>
        <w:rPr>
          <w:rFonts w:ascii="Tahoma" w:hAnsi="Tahoma" w:cs="Tahoma"/>
          <w:sz w:val="24"/>
          <w:szCs w:val="24"/>
          <w:lang w:bidi="th-TH"/>
        </w:rPr>
      </w:pP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ผู้เรียนสามารถเข้าใจและใช้งาน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AI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ได้จริง โดยไม่จำเป็นต้องมีพื้นฐานมาก่อน ผู้เรียนจะได้ทดลองใช้เครื่องมือ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AI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ชั้นนำ เช่น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ChatGPT, Microsoft Copilot, Canva AI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และ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Clipchamp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ผ่านกิจกรรม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Workshop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 xml:space="preserve">พร้อมสรุปผลเป็นแผนการใช้ </w:t>
      </w:r>
      <w:r w:rsidRPr="0026209E">
        <w:rPr>
          <w:rFonts w:ascii="Tahoma" w:hAnsi="Tahoma" w:cs="Tahoma"/>
          <w:sz w:val="24"/>
          <w:szCs w:val="24"/>
          <w:lang w:bidi="th-TH"/>
        </w:rPr>
        <w:t xml:space="preserve">AI </w:t>
      </w:r>
      <w:r w:rsidRPr="0026209E">
        <w:rPr>
          <w:rFonts w:ascii="Tahoma" w:hAnsi="Tahoma" w:cs="Tahoma"/>
          <w:sz w:val="24"/>
          <w:szCs w:val="24"/>
          <w:cs/>
          <w:lang w:bidi="th-TH"/>
        </w:rPr>
        <w:t>ในงานจริงของตนเอง</w:t>
      </w:r>
    </w:p>
    <w:p w14:paraId="0DC51DB1" w14:textId="77777777" w:rsidR="00EB691C" w:rsidRPr="0026209E" w:rsidRDefault="00EB691C" w:rsidP="002B31E0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</w:p>
    <w:p w14:paraId="5E10D5A8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กลุ่มเป้าหมาย</w:t>
      </w: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 xml:space="preserve"> 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5393A291" w14:textId="09CF838A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lang w:bidi="th-TH"/>
        </w:rPr>
        <w:t xml:space="preserve">- </w:t>
      </w: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>พนักงานทุกระดับ</w:t>
      </w:r>
    </w:p>
    <w:p w14:paraId="61D07495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15156527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เกณฑ์การผ่านหลักสูตร</w:t>
      </w: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> 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70D647A8" w14:textId="3BA6F2FA" w:rsidR="00EB691C" w:rsidRPr="0026209E" w:rsidRDefault="00EB691C" w:rsidP="0026209E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 xml:space="preserve">ผู้เข้ารับการอบรมต้องเข้าอบรมตลอดระยะเวลาที่กำหนด 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100</w:t>
      </w: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>% และส่งผลงาน 2 ชิ้น</w:t>
      </w:r>
    </w:p>
    <w:p w14:paraId="379004EE" w14:textId="77777777" w:rsidR="00EB691C" w:rsidRPr="0026209E" w:rsidRDefault="00EB691C" w:rsidP="00095C6A">
      <w:pPr>
        <w:rPr>
          <w:rFonts w:ascii="Tahoma" w:hAnsi="Tahoma" w:cs="Tahoma"/>
          <w:sz w:val="24"/>
          <w:szCs w:val="24"/>
          <w:lang w:bidi="th-TH"/>
        </w:rPr>
      </w:pPr>
    </w:p>
    <w:p w14:paraId="1A805FE0" w14:textId="77777777" w:rsidR="00EB691C" w:rsidRPr="0026209E" w:rsidRDefault="00EB691C" w:rsidP="00095C6A">
      <w:pPr>
        <w:rPr>
          <w:rFonts w:ascii="Tahoma" w:hAnsi="Tahoma" w:cs="Tahoma"/>
          <w:sz w:val="24"/>
          <w:szCs w:val="24"/>
          <w:lang w:bidi="th-TH"/>
        </w:rPr>
      </w:pPr>
    </w:p>
    <w:p w14:paraId="28E087AC" w14:textId="77777777" w:rsidR="00EB691C" w:rsidRPr="0026209E" w:rsidRDefault="00EB691C" w:rsidP="00EB691C">
      <w:pPr>
        <w:spacing w:after="0" w:line="240" w:lineRule="auto"/>
        <w:jc w:val="center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กำหนดการ</w:t>
      </w: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> 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48C1A04F" w14:textId="042FF912" w:rsidR="00EB691C" w:rsidRPr="0026209E" w:rsidRDefault="00EB691C" w:rsidP="00EB691C">
      <w:pPr>
        <w:spacing w:after="0" w:line="240" w:lineRule="auto"/>
        <w:jc w:val="center"/>
        <w:textAlignment w:val="baseline"/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 xml:space="preserve">หลักสูตร </w:t>
      </w:r>
      <w:r w:rsidRPr="0026209E">
        <w:rPr>
          <w:rFonts w:ascii="Tahoma" w:hAnsi="Tahoma" w:cs="Tahoma"/>
          <w:b/>
          <w:bCs/>
          <w:sz w:val="24"/>
          <w:szCs w:val="24"/>
          <w:lang w:bidi="th-TH"/>
        </w:rPr>
        <w:t>Creative Media with AI</w:t>
      </w:r>
    </w:p>
    <w:p w14:paraId="472FD3D6" w14:textId="30E331F9" w:rsidR="00EB691C" w:rsidRPr="0026209E" w:rsidRDefault="00EB691C" w:rsidP="00EB691C">
      <w:pPr>
        <w:spacing w:after="0" w:line="240" w:lineRule="auto"/>
        <w:jc w:val="center"/>
        <w:textAlignment w:val="baseline"/>
        <w:rPr>
          <w:rFonts w:ascii="Tahoma" w:eastAsia="Times New Roman" w:hAnsi="Tahoma" w:cs="Tahoma"/>
          <w:b/>
          <w:bCs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 xml:space="preserve">รหัสหลักสูตร </w:t>
      </w: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>: SF_16907</w:t>
      </w:r>
    </w:p>
    <w:p w14:paraId="10DE8A1E" w14:textId="18E889A2" w:rsidR="00EB691C" w:rsidRPr="0026209E" w:rsidRDefault="00EB691C" w:rsidP="00EB691C">
      <w:pPr>
        <w:spacing w:after="0" w:line="240" w:lineRule="auto"/>
        <w:jc w:val="center"/>
        <w:textAlignment w:val="baseline"/>
        <w:rPr>
          <w:rFonts w:ascii="Tahoma" w:eastAsia="Times New Roman" w:hAnsi="Tahoma" w:cs="Tahoma"/>
          <w:b/>
          <w:bCs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วันที่</w:t>
      </w: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 xml:space="preserve"> </w:t>
      </w: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6</w:t>
      </w: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 xml:space="preserve"> </w:t>
      </w: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 xml:space="preserve">ตุลาคม </w:t>
      </w: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>256</w:t>
      </w: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8</w:t>
      </w: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> </w:t>
      </w: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เวลา</w:t>
      </w: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 xml:space="preserve"> 09:00 – 16:</w:t>
      </w: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3</w:t>
      </w: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>0</w:t>
      </w: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 xml:space="preserve"> น</w:t>
      </w: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>.</w:t>
      </w:r>
    </w:p>
    <w:p w14:paraId="44655E6A" w14:textId="266D39C1" w:rsidR="00EB691C" w:rsidRPr="0026209E" w:rsidRDefault="00EB691C" w:rsidP="00EB691C">
      <w:pPr>
        <w:spacing w:after="0" w:line="240" w:lineRule="auto"/>
        <w:jc w:val="center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สถานที่ : โรงงานผลิตอาหารกุ้ง บ้านบึง ชลบุรี</w:t>
      </w:r>
    </w:p>
    <w:p w14:paraId="7FE3E737" w14:textId="77777777" w:rsidR="00EB691C" w:rsidRPr="0026209E" w:rsidRDefault="00EB691C" w:rsidP="00EB691C">
      <w:pPr>
        <w:spacing w:after="0" w:line="240" w:lineRule="auto"/>
        <w:jc w:val="center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tbl>
      <w:tblPr>
        <w:tblW w:w="926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2"/>
        <w:gridCol w:w="6930"/>
      </w:tblGrid>
      <w:tr w:rsidR="00EB691C" w:rsidRPr="0026209E" w14:paraId="70346C63" w14:textId="77777777" w:rsidTr="00931945">
        <w:trPr>
          <w:trHeight w:val="30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hideMark/>
          </w:tcPr>
          <w:p w14:paraId="652A1999" w14:textId="77777777" w:rsidR="00EB691C" w:rsidRPr="0026209E" w:rsidRDefault="00EB691C" w:rsidP="00931945">
            <w:pPr>
              <w:spacing w:after="0" w:line="240" w:lineRule="auto"/>
              <w:jc w:val="center"/>
              <w:textAlignment w:val="baseline"/>
              <w:rPr>
                <w:rFonts w:ascii="Tahoma" w:eastAsia="Times New Roman" w:hAnsi="Tahoma" w:cs="Tahoma"/>
                <w:sz w:val="24"/>
                <w:szCs w:val="24"/>
                <w:lang w:bidi="th-TH"/>
              </w:rPr>
            </w:pPr>
            <w:r w:rsidRPr="0026209E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  <w:lang w:bidi="th-TH"/>
              </w:rPr>
              <w:t>เวลา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lang w:bidi="th-TH"/>
              </w:rPr>
              <w:t> </w:t>
            </w:r>
          </w:p>
        </w:tc>
        <w:tc>
          <w:tcPr>
            <w:tcW w:w="6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1B24DCB9" w14:textId="77777777" w:rsidR="00EB691C" w:rsidRPr="0026209E" w:rsidRDefault="00EB691C" w:rsidP="00931945">
            <w:pPr>
              <w:spacing w:after="0" w:line="240" w:lineRule="auto"/>
              <w:jc w:val="center"/>
              <w:textAlignment w:val="baseline"/>
              <w:rPr>
                <w:rFonts w:ascii="Tahoma" w:eastAsia="Times New Roman" w:hAnsi="Tahoma" w:cs="Tahoma"/>
                <w:sz w:val="24"/>
                <w:szCs w:val="24"/>
                <w:lang w:bidi="th-TH"/>
              </w:rPr>
            </w:pPr>
            <w:r w:rsidRPr="0026209E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  <w:lang w:bidi="th-TH"/>
              </w:rPr>
              <w:t>กิจกรรม / เนื้อหา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lang w:bidi="th-TH"/>
              </w:rPr>
              <w:t> </w:t>
            </w:r>
          </w:p>
        </w:tc>
      </w:tr>
      <w:tr w:rsidR="00EB691C" w:rsidRPr="0026209E" w14:paraId="1C21F438" w14:textId="77777777" w:rsidTr="00931945">
        <w:trPr>
          <w:trHeight w:val="30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F013C" w14:textId="77777777" w:rsidR="00EB691C" w:rsidRPr="0026209E" w:rsidRDefault="00EB691C" w:rsidP="00931945">
            <w:pPr>
              <w:spacing w:after="0" w:line="240" w:lineRule="auto"/>
              <w:jc w:val="center"/>
              <w:textAlignment w:val="baseline"/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</w:pPr>
            <w:r w:rsidRPr="0026209E">
              <w:rPr>
                <w:rFonts w:ascii="Tahoma" w:eastAsia="Times New Roman" w:hAnsi="Tahoma" w:cs="Tahoma"/>
                <w:sz w:val="24"/>
                <w:szCs w:val="24"/>
                <w:lang w:bidi="th-TH"/>
              </w:rPr>
              <w:t>08.30 – 09.00 </w:t>
            </w:r>
          </w:p>
        </w:tc>
        <w:tc>
          <w:tcPr>
            <w:tcW w:w="6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F2A98" w14:textId="77777777" w:rsidR="00EB691C" w:rsidRPr="0026209E" w:rsidRDefault="00EB691C" w:rsidP="00EB691C">
            <w:pPr>
              <w:pStyle w:val="Default"/>
              <w:numPr>
                <w:ilvl w:val="0"/>
                <w:numId w:val="10"/>
              </w:numPr>
              <w:rPr>
                <w:rFonts w:ascii="Tahoma" w:eastAsia="Times New Roman" w:hAnsi="Tahoma" w:cs="Tahoma"/>
                <w:b/>
                <w:bCs/>
              </w:rPr>
            </w:pPr>
            <w:r w:rsidRPr="0026209E">
              <w:rPr>
                <w:rFonts w:ascii="Tahoma" w:eastAsia="Times New Roman" w:hAnsi="Tahoma" w:cs="Tahoma"/>
                <w:b/>
                <w:bCs/>
                <w:cs/>
              </w:rPr>
              <w:t>ลงทะเบียน</w:t>
            </w:r>
            <w:r w:rsidRPr="0026209E">
              <w:rPr>
                <w:rFonts w:ascii="Tahoma" w:eastAsia="Times New Roman" w:hAnsi="Tahoma" w:cs="Tahoma"/>
                <w:b/>
                <w:bCs/>
              </w:rPr>
              <w:t> </w:t>
            </w:r>
          </w:p>
        </w:tc>
      </w:tr>
      <w:tr w:rsidR="00EB691C" w:rsidRPr="0026209E" w14:paraId="77F94827" w14:textId="77777777" w:rsidTr="00931945">
        <w:trPr>
          <w:trHeight w:val="721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DA2CA81" w14:textId="20047CBE" w:rsidR="00EB691C" w:rsidRPr="0026209E" w:rsidRDefault="00EB691C" w:rsidP="00931945">
            <w:pPr>
              <w:spacing w:after="0" w:line="240" w:lineRule="auto"/>
              <w:jc w:val="center"/>
              <w:textAlignment w:val="baseline"/>
              <w:rPr>
                <w:rFonts w:ascii="Tahoma" w:eastAsia="Times New Roman" w:hAnsi="Tahoma" w:cs="Tahoma"/>
                <w:sz w:val="24"/>
                <w:szCs w:val="24"/>
                <w:lang w:bidi="th-TH"/>
              </w:rPr>
            </w:pPr>
            <w:r w:rsidRPr="0026209E"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  <w:t>09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lang w:bidi="th-TH"/>
              </w:rPr>
              <w:t>.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  <w:t>00</w:t>
            </w:r>
            <w:r w:rsidRPr="0026209E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 xml:space="preserve"> - 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lang w:bidi="th-TH"/>
              </w:rPr>
              <w:t>1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  <w:t>2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lang w:bidi="th-TH"/>
              </w:rPr>
              <w:t>.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  <w:t>0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lang w:bidi="th-TH"/>
              </w:rPr>
              <w:t xml:space="preserve">0 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  <w:t>น.</w:t>
            </w:r>
          </w:p>
        </w:tc>
        <w:tc>
          <w:tcPr>
            <w:tcW w:w="693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7533CB7" w14:textId="77777777" w:rsidR="00EB691C" w:rsidRPr="0026209E" w:rsidRDefault="00EB691C" w:rsidP="00D8073F">
            <w:pPr>
              <w:pStyle w:val="ListParagraph"/>
              <w:numPr>
                <w:ilvl w:val="0"/>
                <w:numId w:val="10"/>
              </w:numPr>
              <w:spacing w:after="120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 xml:space="preserve">Ice-breaking: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ฉันเคยใช้</w:t>
            </w:r>
            <w:proofErr w:type="spellEnd"/>
            <w:r w:rsidRPr="0026209E">
              <w:rPr>
                <w:rFonts w:ascii="Tahoma" w:hAnsi="Tahoma" w:cs="Tahoma"/>
                <w:sz w:val="24"/>
                <w:szCs w:val="24"/>
              </w:rPr>
              <w:t xml:space="preserve"> AI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หรือยังนะ</w:t>
            </w:r>
            <w:proofErr w:type="spellEnd"/>
            <w:r w:rsidRPr="0026209E">
              <w:rPr>
                <w:rFonts w:ascii="Tahoma" w:hAnsi="Tahoma" w:cs="Tahoma"/>
                <w:sz w:val="24"/>
                <w:szCs w:val="24"/>
              </w:rPr>
              <w:t>?</w:t>
            </w:r>
          </w:p>
          <w:p w14:paraId="4F4D2C05" w14:textId="6BF8719D" w:rsidR="00EB691C" w:rsidRPr="0026209E" w:rsidRDefault="00EB691C" w:rsidP="00D8073F">
            <w:pPr>
              <w:pStyle w:val="ListParagraph"/>
              <w:numPr>
                <w:ilvl w:val="0"/>
                <w:numId w:val="10"/>
              </w:numPr>
              <w:spacing w:after="120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 xml:space="preserve">Module 1: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รู้จัก</w:t>
            </w:r>
            <w:proofErr w:type="spellEnd"/>
            <w:r w:rsidRPr="0026209E">
              <w:rPr>
                <w:rFonts w:ascii="Tahoma" w:hAnsi="Tahoma" w:cs="Tahoma"/>
                <w:sz w:val="24"/>
                <w:szCs w:val="24"/>
              </w:rPr>
              <w:t xml:space="preserve"> AI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แบบไม่ต้องใช้ศัพท์ยาก</w:t>
            </w:r>
            <w:proofErr w:type="spellEnd"/>
          </w:p>
          <w:p w14:paraId="32260778" w14:textId="5260F088" w:rsidR="00EB691C" w:rsidRPr="0026209E" w:rsidRDefault="00EB691C" w:rsidP="00D8073F">
            <w:pPr>
              <w:pStyle w:val="ListParagraph"/>
              <w:numPr>
                <w:ilvl w:val="0"/>
                <w:numId w:val="10"/>
              </w:numPr>
              <w:spacing w:after="120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 xml:space="preserve">Module 2: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ทดลองใช้</w:t>
            </w:r>
            <w:proofErr w:type="spellEnd"/>
            <w:r w:rsidRPr="0026209E">
              <w:rPr>
                <w:rFonts w:ascii="Tahoma" w:hAnsi="Tahoma" w:cs="Tahoma"/>
                <w:sz w:val="24"/>
                <w:szCs w:val="24"/>
              </w:rPr>
              <w:t xml:space="preserve"> ChatGPT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แบบง่าย</w:t>
            </w:r>
            <w:proofErr w:type="spellEnd"/>
            <w:r w:rsidRPr="0026209E">
              <w:rPr>
                <w:rFonts w:ascii="Tahoma" w:hAnsi="Tahoma" w:cs="Tahoma"/>
                <w:sz w:val="24"/>
                <w:szCs w:val="24"/>
              </w:rPr>
              <w:t xml:space="preserve"> ๆ</w:t>
            </w:r>
          </w:p>
        </w:tc>
      </w:tr>
      <w:tr w:rsidR="00EB691C" w:rsidRPr="0026209E" w14:paraId="083AF4C7" w14:textId="77777777" w:rsidTr="00931945">
        <w:trPr>
          <w:trHeight w:val="30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A5AF7" w14:textId="1C4A4424" w:rsidR="00EB691C" w:rsidRPr="0026209E" w:rsidRDefault="00EB691C" w:rsidP="00931945">
            <w:pPr>
              <w:spacing w:after="0" w:line="240" w:lineRule="auto"/>
              <w:jc w:val="center"/>
              <w:textAlignment w:val="baseline"/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</w:pPr>
            <w:r w:rsidRPr="0026209E"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  <w:t>12.00-13.00</w:t>
            </w:r>
            <w:r w:rsidR="00D8073F" w:rsidRPr="0026209E"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  <w:t xml:space="preserve"> น.</w:t>
            </w:r>
          </w:p>
        </w:tc>
        <w:tc>
          <w:tcPr>
            <w:tcW w:w="6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0BE8D" w14:textId="77777777" w:rsidR="00EB691C" w:rsidRPr="0026209E" w:rsidRDefault="00EB691C" w:rsidP="00EB691C">
            <w:pPr>
              <w:pStyle w:val="Default"/>
              <w:numPr>
                <w:ilvl w:val="0"/>
                <w:numId w:val="10"/>
              </w:numPr>
              <w:rPr>
                <w:rFonts w:ascii="Tahoma" w:hAnsi="Tahoma" w:cs="Tahoma"/>
                <w:b/>
                <w:bCs/>
              </w:rPr>
            </w:pPr>
            <w:r w:rsidRPr="0026209E">
              <w:rPr>
                <w:rFonts w:ascii="Tahoma" w:hAnsi="Tahoma" w:cs="Tahoma"/>
                <w:b/>
                <w:bCs/>
                <w:cs/>
              </w:rPr>
              <w:t>รับประทานอาหารกลางวัน</w:t>
            </w:r>
          </w:p>
        </w:tc>
      </w:tr>
      <w:tr w:rsidR="00EB691C" w:rsidRPr="0026209E" w14:paraId="3820D429" w14:textId="77777777" w:rsidTr="00931945">
        <w:trPr>
          <w:trHeight w:val="30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D29B1" w14:textId="77777777" w:rsidR="00EB691C" w:rsidRPr="0026209E" w:rsidRDefault="00EB691C" w:rsidP="00931945">
            <w:pPr>
              <w:spacing w:after="0" w:line="240" w:lineRule="auto"/>
              <w:jc w:val="center"/>
              <w:textAlignment w:val="baseline"/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</w:pPr>
            <w:r w:rsidRPr="0026209E">
              <w:rPr>
                <w:rFonts w:ascii="Tahoma" w:eastAsia="Times New Roman" w:hAnsi="Tahoma" w:cs="Tahoma"/>
                <w:sz w:val="24"/>
                <w:szCs w:val="24"/>
                <w:cs/>
                <w:lang w:bidi="th-TH"/>
              </w:rPr>
              <w:t xml:space="preserve">13.00 </w:t>
            </w:r>
            <w:r w:rsidRPr="0026209E">
              <w:rPr>
                <w:rFonts w:ascii="Tahoma" w:eastAsia="Times New Roman" w:hAnsi="Tahoma" w:cs="Tahoma"/>
                <w:sz w:val="24"/>
                <w:szCs w:val="24"/>
                <w:lang w:bidi="th-TH"/>
              </w:rPr>
              <w:t>– 14.30 </w:t>
            </w:r>
          </w:p>
        </w:tc>
        <w:tc>
          <w:tcPr>
            <w:tcW w:w="6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F18B7" w14:textId="77777777" w:rsidR="00D8073F" w:rsidRPr="0026209E" w:rsidRDefault="00D8073F" w:rsidP="00D8073F">
            <w:pPr>
              <w:pStyle w:val="ListParagraph"/>
              <w:numPr>
                <w:ilvl w:val="0"/>
                <w:numId w:val="10"/>
              </w:numPr>
              <w:spacing w:after="120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 xml:space="preserve">Module 3: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ทำงานเอกสารด้วย</w:t>
            </w:r>
            <w:proofErr w:type="spellEnd"/>
            <w:r w:rsidRPr="0026209E">
              <w:rPr>
                <w:rFonts w:ascii="Tahoma" w:hAnsi="Tahoma" w:cs="Tahoma"/>
                <w:sz w:val="24"/>
                <w:szCs w:val="24"/>
              </w:rPr>
              <w:t xml:space="preserve"> Copilot</w:t>
            </w:r>
          </w:p>
          <w:p w14:paraId="1BF40D02" w14:textId="3240D7D4" w:rsidR="00D8073F" w:rsidRPr="0026209E" w:rsidRDefault="00D8073F" w:rsidP="00D8073F">
            <w:pPr>
              <w:pStyle w:val="ListParagraph"/>
              <w:numPr>
                <w:ilvl w:val="0"/>
                <w:numId w:val="10"/>
              </w:numPr>
              <w:spacing w:after="120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 xml:space="preserve">Module 4: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ใช้</w:t>
            </w:r>
            <w:proofErr w:type="spellEnd"/>
            <w:r w:rsidRPr="0026209E">
              <w:rPr>
                <w:rFonts w:ascii="Tahoma" w:hAnsi="Tahoma" w:cs="Tahoma"/>
                <w:sz w:val="24"/>
                <w:szCs w:val="24"/>
              </w:rPr>
              <w:t xml:space="preserve"> Canva AI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ทำโปสเตอร์ง่าย</w:t>
            </w:r>
            <w:proofErr w:type="spellEnd"/>
            <w:r w:rsidRPr="0026209E">
              <w:rPr>
                <w:rFonts w:ascii="Tahoma" w:hAnsi="Tahoma" w:cs="Tahoma"/>
                <w:sz w:val="24"/>
                <w:szCs w:val="24"/>
              </w:rPr>
              <w:t xml:space="preserve"> ๆ</w:t>
            </w:r>
          </w:p>
          <w:p w14:paraId="7CA3C81C" w14:textId="7CA4AB04" w:rsidR="00D8073F" w:rsidRPr="0026209E" w:rsidRDefault="00D8073F" w:rsidP="00D8073F">
            <w:pPr>
              <w:pStyle w:val="ListParagraph"/>
              <w:numPr>
                <w:ilvl w:val="0"/>
                <w:numId w:val="10"/>
              </w:numPr>
              <w:spacing w:after="120"/>
              <w:rPr>
                <w:rFonts w:ascii="Tahoma" w:hAnsi="Tahoma" w:cs="Tahoma"/>
                <w:sz w:val="24"/>
                <w:szCs w:val="24"/>
              </w:rPr>
            </w:pPr>
            <w:r w:rsidRPr="0026209E">
              <w:rPr>
                <w:rFonts w:ascii="Tahoma" w:hAnsi="Tahoma" w:cs="Tahoma"/>
                <w:sz w:val="24"/>
                <w:szCs w:val="24"/>
              </w:rPr>
              <w:t xml:space="preserve">Module 6: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เขียนแผน</w:t>
            </w:r>
            <w:proofErr w:type="spellEnd"/>
            <w:r w:rsidRPr="0026209E">
              <w:rPr>
                <w:rFonts w:ascii="Tahoma" w:hAnsi="Tahoma" w:cs="Tahoma"/>
                <w:sz w:val="24"/>
                <w:szCs w:val="24"/>
              </w:rPr>
              <w:t xml:space="preserve"> AI </w:t>
            </w:r>
            <w:proofErr w:type="spellStart"/>
            <w:r w:rsidRPr="0026209E">
              <w:rPr>
                <w:rFonts w:ascii="Tahoma" w:hAnsi="Tahoma" w:cs="Tahoma"/>
                <w:sz w:val="24"/>
                <w:szCs w:val="24"/>
              </w:rPr>
              <w:t>สำหรับงานของฉัน</w:t>
            </w:r>
            <w:proofErr w:type="spellEnd"/>
          </w:p>
          <w:p w14:paraId="00E3A440" w14:textId="77777777" w:rsidR="00EB691C" w:rsidRPr="0026209E" w:rsidRDefault="00EB691C" w:rsidP="00931945">
            <w:pPr>
              <w:pStyle w:val="Default"/>
              <w:ind w:left="720"/>
              <w:rPr>
                <w:rFonts w:ascii="Tahoma" w:hAnsi="Tahoma" w:cs="Tahoma"/>
              </w:rPr>
            </w:pPr>
          </w:p>
        </w:tc>
      </w:tr>
    </w:tbl>
    <w:p w14:paraId="407F5D3D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</w:p>
    <w:p w14:paraId="7128B504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hAnsi="Tahoma" w:cs="Tahoma"/>
          <w:sz w:val="24"/>
          <w:szCs w:val="24"/>
          <w:cs/>
        </w:rPr>
      </w:pP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  <w:r w:rsidRPr="0026209E">
        <w:rPr>
          <w:rFonts w:ascii="Tahoma" w:hAnsi="Tahoma" w:cs="Tahoma"/>
          <w:sz w:val="24"/>
          <w:szCs w:val="24"/>
          <w:cs/>
        </w:rPr>
        <w:t>หมายเหตุ</w:t>
      </w:r>
    </w:p>
    <w:p w14:paraId="41B53BB6" w14:textId="77777777" w:rsidR="00EB691C" w:rsidRPr="0026209E" w:rsidRDefault="00EB691C" w:rsidP="00EB691C">
      <w:pPr>
        <w:pStyle w:val="ListParagraph"/>
        <w:spacing w:after="0" w:line="240" w:lineRule="auto"/>
        <w:textAlignment w:val="baseline"/>
        <w:rPr>
          <w:rFonts w:ascii="Tahoma" w:hAnsi="Tahoma" w:cs="Tahoma"/>
          <w:sz w:val="24"/>
          <w:szCs w:val="24"/>
        </w:rPr>
      </w:pPr>
      <w:r w:rsidRPr="0026209E">
        <w:rPr>
          <w:rFonts w:ascii="Tahoma" w:hAnsi="Tahoma" w:cs="Tahoma"/>
          <w:sz w:val="24"/>
          <w:szCs w:val="24"/>
          <w:cs/>
        </w:rPr>
        <w:t>ลงทะเบียนช่วงเช้าก่อนเวลาเริ่มสัมมนา 30 นาที</w:t>
      </w:r>
    </w:p>
    <w:p w14:paraId="54EBADAD" w14:textId="2E6146CD" w:rsidR="00EB691C" w:rsidRPr="0026209E" w:rsidRDefault="00EB691C" w:rsidP="00D8073F">
      <w:pPr>
        <w:pStyle w:val="ListParagraph"/>
        <w:spacing w:after="0" w:line="240" w:lineRule="auto"/>
        <w:textAlignment w:val="baseline"/>
        <w:rPr>
          <w:rFonts w:ascii="Tahoma" w:hAnsi="Tahoma" w:cs="Tahoma"/>
          <w:sz w:val="24"/>
          <w:szCs w:val="24"/>
        </w:rPr>
      </w:pPr>
      <w:r w:rsidRPr="0026209E">
        <w:rPr>
          <w:rFonts w:ascii="Tahoma" w:hAnsi="Tahoma" w:cs="Tahoma"/>
          <w:sz w:val="24"/>
          <w:szCs w:val="24"/>
          <w:cs/>
        </w:rPr>
        <w:t xml:space="preserve">พักรับประทานอาหารว่าง </w:t>
      </w:r>
      <w:r w:rsidRPr="0026209E">
        <w:rPr>
          <w:rFonts w:ascii="Tahoma" w:hAnsi="Tahoma" w:cs="Tahoma"/>
          <w:sz w:val="24"/>
          <w:szCs w:val="24"/>
        </w:rPr>
        <w:t xml:space="preserve">15 </w:t>
      </w:r>
      <w:r w:rsidRPr="0026209E">
        <w:rPr>
          <w:rFonts w:ascii="Tahoma" w:hAnsi="Tahoma" w:cs="Tahoma"/>
          <w:sz w:val="24"/>
          <w:szCs w:val="24"/>
          <w:cs/>
        </w:rPr>
        <w:t xml:space="preserve">นาที ระหว่างเวลา </w:t>
      </w:r>
      <w:r w:rsidRPr="0026209E">
        <w:rPr>
          <w:rFonts w:ascii="Tahoma" w:hAnsi="Tahoma" w:cs="Tahoma"/>
          <w:sz w:val="24"/>
          <w:szCs w:val="24"/>
        </w:rPr>
        <w:t xml:space="preserve">10.30 – 10.45 </w:t>
      </w:r>
      <w:r w:rsidRPr="0026209E">
        <w:rPr>
          <w:rFonts w:ascii="Tahoma" w:hAnsi="Tahoma" w:cs="Tahoma"/>
          <w:sz w:val="24"/>
          <w:szCs w:val="24"/>
          <w:cs/>
        </w:rPr>
        <w:t xml:space="preserve">น. และ </w:t>
      </w:r>
      <w:r w:rsidRPr="0026209E">
        <w:rPr>
          <w:rFonts w:ascii="Tahoma" w:hAnsi="Tahoma" w:cs="Tahoma"/>
          <w:sz w:val="24"/>
          <w:szCs w:val="24"/>
        </w:rPr>
        <w:t xml:space="preserve">14.30 – 14.45 </w:t>
      </w:r>
      <w:r w:rsidRPr="0026209E">
        <w:rPr>
          <w:rFonts w:ascii="Tahoma" w:hAnsi="Tahoma" w:cs="Tahoma"/>
          <w:sz w:val="24"/>
          <w:szCs w:val="24"/>
          <w:cs/>
        </w:rPr>
        <w:t xml:space="preserve">น.พักรับประทานอาหารกลางวัน </w:t>
      </w:r>
      <w:r w:rsidRPr="0026209E">
        <w:rPr>
          <w:rFonts w:ascii="Tahoma" w:hAnsi="Tahoma" w:cs="Tahoma"/>
          <w:sz w:val="24"/>
          <w:szCs w:val="24"/>
        </w:rPr>
        <w:t xml:space="preserve">1 </w:t>
      </w:r>
      <w:r w:rsidRPr="0026209E">
        <w:rPr>
          <w:rFonts w:ascii="Tahoma" w:hAnsi="Tahoma" w:cs="Tahoma"/>
          <w:sz w:val="24"/>
          <w:szCs w:val="24"/>
          <w:cs/>
        </w:rPr>
        <w:t xml:space="preserve">ชั่วโมง ระหว่างเวลา </w:t>
      </w:r>
      <w:r w:rsidRPr="0026209E">
        <w:rPr>
          <w:rFonts w:ascii="Tahoma" w:hAnsi="Tahoma" w:cs="Tahoma"/>
          <w:sz w:val="24"/>
          <w:szCs w:val="24"/>
        </w:rPr>
        <w:t xml:space="preserve">12.00 – 13.00 </w:t>
      </w:r>
      <w:r w:rsidRPr="0026209E">
        <w:rPr>
          <w:rFonts w:ascii="Tahoma" w:hAnsi="Tahoma" w:cs="Tahoma"/>
          <w:sz w:val="24"/>
          <w:szCs w:val="24"/>
          <w:cs/>
        </w:rPr>
        <w:t>น.</w:t>
      </w:r>
    </w:p>
    <w:p w14:paraId="674C00E9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b/>
          <w:bCs/>
          <w:color w:val="000000"/>
          <w:sz w:val="24"/>
          <w:szCs w:val="24"/>
          <w:lang w:bidi="th-TH"/>
        </w:rPr>
      </w:pPr>
    </w:p>
    <w:p w14:paraId="69CBE8BF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b/>
          <w:bCs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color w:val="000000"/>
          <w:sz w:val="24"/>
          <w:szCs w:val="24"/>
          <w:cs/>
          <w:lang w:bidi="th-TH"/>
        </w:rPr>
        <w:t>อัตราค่าอบรม</w:t>
      </w:r>
      <w:r w:rsidRPr="0026209E">
        <w:rPr>
          <w:rFonts w:ascii="Tahoma" w:eastAsia="Times New Roman" w:hAnsi="Tahoma" w:cs="Tahoma"/>
          <w:b/>
          <w:bCs/>
          <w:color w:val="000000"/>
          <w:sz w:val="24"/>
          <w:szCs w:val="24"/>
          <w:lang w:bidi="th-TH"/>
        </w:rPr>
        <w:t> </w:t>
      </w:r>
    </w:p>
    <w:p w14:paraId="4EACDC20" w14:textId="16AF7EC5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 xml:space="preserve">ราคาท่านละ </w:t>
      </w:r>
      <w:r w:rsidR="00D8073F"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>1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,</w:t>
      </w:r>
      <w:r w:rsidR="00D8073F"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>1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00</w:t>
      </w: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 xml:space="preserve"> บาท (ไม่รวมภาษีมูลค่าเพิ่ม 7%)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58859150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lang w:bidi="th-TH"/>
        </w:rPr>
        <w:t>          </w:t>
      </w: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 xml:space="preserve"> (กรณีอัตราค่าอบรมตั้งแต่ 1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,</w:t>
      </w: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>000.00 บาท ให้หักภาษี ณ ที่จ่าย 3%)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1724942A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lang w:bidi="th-TH"/>
        </w:rPr>
        <w:lastRenderedPageBreak/>
        <w:t> </w:t>
      </w:r>
    </w:p>
    <w:p w14:paraId="7154CA86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วิทยากร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5CEA6A84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lang w:bidi="th-TH"/>
        </w:rPr>
        <w:t>                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28054344" w14:textId="7456B30C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>คุณ</w:t>
      </w:r>
      <w:r w:rsidR="00D8073F"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>นันทนา ไชยธานี วิทยากรภายใน</w:t>
      </w:r>
    </w:p>
    <w:p w14:paraId="6CF23E19" w14:textId="77777777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</w:p>
    <w:p w14:paraId="24454057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b/>
          <w:bCs/>
          <w:sz w:val="24"/>
          <w:szCs w:val="24"/>
          <w:cs/>
          <w:lang w:bidi="th-TH"/>
        </w:rPr>
        <w:t>ผู้จัดทำ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0FC21BCE" w14:textId="77777777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cs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>พัชรปัญญ์ จันโหนง</w:t>
      </w:r>
    </w:p>
    <w:p w14:paraId="24B16B47" w14:textId="77777777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lang w:bidi="th-TH"/>
        </w:rPr>
        <w:t> </w:t>
      </w:r>
    </w:p>
    <w:p w14:paraId="456D5A89" w14:textId="77777777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lang w:bidi="th-TH"/>
        </w:rPr>
        <w:t xml:space="preserve">* </w:t>
      </w:r>
      <w:r w:rsidRPr="0026209E">
        <w:rPr>
          <w:rFonts w:ascii="Tahoma" w:eastAsia="Times New Roman" w:hAnsi="Tahoma" w:cs="Tahoma"/>
          <w:sz w:val="24"/>
          <w:szCs w:val="24"/>
          <w:cs/>
        </w:rPr>
        <w:t>ค่าใช้จ่ายในการส่งบุคคลเข้าฝึกอบรมทางวิชาชีพของบริษัท สามารถนำมาถือเป็นรายจ่ายในการคำนวณ</w:t>
      </w:r>
    </w:p>
    <w:p w14:paraId="0F370826" w14:textId="77777777" w:rsidR="00EB691C" w:rsidRPr="0026209E" w:rsidRDefault="00EB691C" w:rsidP="00EB691C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cs/>
        </w:rPr>
        <w:t xml:space="preserve">ภาษีเงินได้นิติบุคคลและใช้สิทธิยกเว้นภาษีเงินได้ 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200 %</w:t>
      </w:r>
      <w:r w:rsidRPr="0026209E">
        <w:rPr>
          <w:rFonts w:ascii="Tahoma" w:eastAsia="Times New Roman" w:hAnsi="Tahoma" w:cs="Tahoma"/>
          <w:sz w:val="24"/>
          <w:szCs w:val="24"/>
          <w:cs/>
        </w:rPr>
        <w:t xml:space="preserve"> (ยกเว้นภาษี 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>100%</w:t>
      </w:r>
      <w:r w:rsidRPr="0026209E">
        <w:rPr>
          <w:rFonts w:ascii="Tahoma" w:eastAsia="Times New Roman" w:hAnsi="Tahoma" w:cs="Tahoma"/>
          <w:sz w:val="24"/>
          <w:szCs w:val="24"/>
          <w:cs/>
        </w:rPr>
        <w:t xml:space="preserve"> ของรายจ่ายดังกล่าว โดยจะต้องปฏิบัติตามหลักเกณฑ์ วิธีการ เงื่อนไข ที่อธิบดีกรมสรรพากรประกาศกำหนด และยกเว้นส่งเงินสมทบ </w:t>
      </w:r>
      <w:r w:rsidRPr="0026209E">
        <w:rPr>
          <w:rFonts w:ascii="Tahoma" w:eastAsia="Times New Roman" w:hAnsi="Tahoma" w:cs="Tahoma"/>
          <w:sz w:val="24"/>
          <w:szCs w:val="24"/>
          <w:lang w:bidi="th-TH"/>
        </w:rPr>
        <w:t xml:space="preserve">100% </w:t>
      </w:r>
      <w:r w:rsidRPr="0026209E">
        <w:rPr>
          <w:rFonts w:ascii="Tahoma" w:eastAsia="Times New Roman" w:hAnsi="Tahoma" w:cs="Tahoma"/>
          <w:sz w:val="24"/>
          <w:szCs w:val="24"/>
          <w:cs/>
        </w:rPr>
        <w:t>(กรณียื่นกรมครบเงื่อนไข)</w:t>
      </w:r>
    </w:p>
    <w:p w14:paraId="4D404D21" w14:textId="77777777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</w:p>
    <w:p w14:paraId="36DBD516" w14:textId="77777777" w:rsidR="00EB691C" w:rsidRPr="0026209E" w:rsidRDefault="00EB691C" w:rsidP="00EB691C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</w:p>
    <w:p w14:paraId="20B71373" w14:textId="5C3F5C29" w:rsidR="00095C6A" w:rsidRPr="0026209E" w:rsidRDefault="00EB691C" w:rsidP="00D8073F">
      <w:pPr>
        <w:spacing w:after="0" w:line="240" w:lineRule="auto"/>
        <w:ind w:firstLine="720"/>
        <w:jc w:val="right"/>
        <w:textAlignment w:val="baseline"/>
        <w:rPr>
          <w:rFonts w:ascii="Tahoma" w:eastAsia="Times New Roman" w:hAnsi="Tahoma" w:cs="Tahoma"/>
          <w:sz w:val="24"/>
          <w:szCs w:val="24"/>
          <w:lang w:bidi="th-TH"/>
        </w:rPr>
      </w:pPr>
      <w:r w:rsidRPr="0026209E">
        <w:rPr>
          <w:rFonts w:ascii="Tahoma" w:eastAsia="Times New Roman" w:hAnsi="Tahoma" w:cs="Tahoma"/>
          <w:sz w:val="24"/>
          <w:szCs w:val="24"/>
          <w:cs/>
        </w:rPr>
        <w:t>ซีพีเอฟ เทรนนิ่งเซ็นเตอร</w:t>
      </w:r>
      <w:r w:rsidR="00D8073F" w:rsidRPr="0026209E">
        <w:rPr>
          <w:rFonts w:ascii="Tahoma" w:eastAsia="Times New Roman" w:hAnsi="Tahoma" w:cs="Tahoma"/>
          <w:sz w:val="24"/>
          <w:szCs w:val="24"/>
          <w:cs/>
          <w:lang w:bidi="th-TH"/>
        </w:rPr>
        <w:t>์</w:t>
      </w:r>
    </w:p>
    <w:sectPr w:rsidR="00095C6A" w:rsidRPr="0026209E" w:rsidSect="00095C6A">
      <w:pgSz w:w="12240" w:h="15840"/>
      <w:pgMar w:top="153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Browallia New"/>
    <w:panose1 w:val="00000000000000000000"/>
    <w:charset w:val="DE"/>
    <w:family w:val="swiss"/>
    <w:notTrueType/>
    <w:pitch w:val="default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0A70B4"/>
    <w:multiLevelType w:val="hybridMultilevel"/>
    <w:tmpl w:val="C76AD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892773">
    <w:abstractNumId w:val="8"/>
  </w:num>
  <w:num w:numId="2" w16cid:durableId="1153446847">
    <w:abstractNumId w:val="6"/>
  </w:num>
  <w:num w:numId="3" w16cid:durableId="1246302115">
    <w:abstractNumId w:val="5"/>
  </w:num>
  <w:num w:numId="4" w16cid:durableId="809592501">
    <w:abstractNumId w:val="4"/>
  </w:num>
  <w:num w:numId="5" w16cid:durableId="2013948583">
    <w:abstractNumId w:val="7"/>
  </w:num>
  <w:num w:numId="6" w16cid:durableId="1518810775">
    <w:abstractNumId w:val="3"/>
  </w:num>
  <w:num w:numId="7" w16cid:durableId="1017124185">
    <w:abstractNumId w:val="2"/>
  </w:num>
  <w:num w:numId="8" w16cid:durableId="214583133">
    <w:abstractNumId w:val="1"/>
  </w:num>
  <w:num w:numId="9" w16cid:durableId="668557515">
    <w:abstractNumId w:val="0"/>
  </w:num>
  <w:num w:numId="10" w16cid:durableId="1353990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C6A"/>
    <w:rsid w:val="0015074B"/>
    <w:rsid w:val="00181763"/>
    <w:rsid w:val="0026209E"/>
    <w:rsid w:val="0029639D"/>
    <w:rsid w:val="002B31E0"/>
    <w:rsid w:val="002C6DC1"/>
    <w:rsid w:val="00326F90"/>
    <w:rsid w:val="003A6219"/>
    <w:rsid w:val="00656849"/>
    <w:rsid w:val="00845D30"/>
    <w:rsid w:val="00846916"/>
    <w:rsid w:val="00922110"/>
    <w:rsid w:val="00971E67"/>
    <w:rsid w:val="009D08BA"/>
    <w:rsid w:val="00AA1D8D"/>
    <w:rsid w:val="00B01FE8"/>
    <w:rsid w:val="00B47730"/>
    <w:rsid w:val="00C6215E"/>
    <w:rsid w:val="00CB0664"/>
    <w:rsid w:val="00D8073F"/>
    <w:rsid w:val="00DE2A2C"/>
    <w:rsid w:val="00EB69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271C61-84A1-4CD3-9F90-83AB997D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EB691C"/>
    <w:pPr>
      <w:autoSpaceDE w:val="0"/>
      <w:autoSpaceDN w:val="0"/>
      <w:adjustRightInd w:val="0"/>
      <w:spacing w:after="0" w:line="240" w:lineRule="auto"/>
    </w:pPr>
    <w:rPr>
      <w:rFonts w:ascii="TH Sarabun New" w:hAnsi="TH Sarabun New" w:cs="TH Sarabun New"/>
      <w:color w:val="000000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6F3D636459054EBE45C273F9D79FC9" ma:contentTypeVersion="17" ma:contentTypeDescription="Create a new document." ma:contentTypeScope="" ma:versionID="2618702bebb6fd31d5f1da14e41af51f">
  <xsd:schema xmlns:xsd="http://www.w3.org/2001/XMLSchema" xmlns:xs="http://www.w3.org/2001/XMLSchema" xmlns:p="http://schemas.microsoft.com/office/2006/metadata/properties" xmlns:ns2="fca3a705-3cff-4e92-9ca9-f151c68b05f6" xmlns:ns3="d9b739bf-4930-4f94-9aed-b1777190ad4e" targetNamespace="http://schemas.microsoft.com/office/2006/metadata/properties" ma:root="true" ma:fieldsID="ca36af61b4dbae29f30c30d961715739" ns2:_="" ns3:_="">
    <xsd:import namespace="fca3a705-3cff-4e92-9ca9-f151c68b05f6"/>
    <xsd:import namespace="d9b739bf-4930-4f94-9aed-b1777190a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3a705-3cff-4e92-9ca9-f151c68b05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e5beb99-2671-48bf-ae31-f403b0318c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739bf-4930-4f94-9aed-b1777190ad4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c44430a-4bfa-46d6-af45-2c64d73702ba}" ma:internalName="TaxCatchAll" ma:showField="CatchAllData" ma:web="d9b739bf-4930-4f94-9aed-b1777190a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b739bf-4930-4f94-9aed-b1777190ad4e" xsi:nil="true"/>
    <lcf76f155ced4ddcb4097134ff3c332f xmlns="fca3a705-3cff-4e92-9ca9-f151c68b05f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7EB3E9-CC09-42FC-B3F7-3903B8C1CB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3a705-3cff-4e92-9ca9-f151c68b05f6"/>
    <ds:schemaRef ds:uri="d9b739bf-4930-4f94-9aed-b1777190a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82A206-AE63-4E81-9D46-C4CD031042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7A3301-9288-4898-872F-0EB76548AAA0}">
  <ds:schemaRefs>
    <ds:schemaRef ds:uri="http://schemas.microsoft.com/office/2006/metadata/properties"/>
    <ds:schemaRef ds:uri="http://schemas.microsoft.com/office/infopath/2007/PartnerControls"/>
    <ds:schemaRef ds:uri="d9b739bf-4930-4f94-9aed-b1777190ad4e"/>
    <ds:schemaRef ds:uri="fca3a705-3cff-4e92-9ca9-f151c68b05f6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552</Words>
  <Characters>2463</Characters>
  <Application>Microsoft Office Word</Application>
  <DocSecurity>0</DocSecurity>
  <Lines>117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CHATTAWAT PAKDEE</cp:lastModifiedBy>
  <cp:revision>4</cp:revision>
  <dcterms:created xsi:type="dcterms:W3CDTF">2026-03-20T03:30:00Z</dcterms:created>
  <dcterms:modified xsi:type="dcterms:W3CDTF">2026-03-20T03:32:00Z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0x010100AA6F3D636459054EBE45C273F9D79FC9</vt:lpwstr>
  </property>
</Properties>
</file>